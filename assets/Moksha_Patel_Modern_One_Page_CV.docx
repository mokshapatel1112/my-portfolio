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51F0" w14:textId="77777777" w:rsidR="00D25DB3" w:rsidRPr="0037251B" w:rsidRDefault="00000000">
      <w:pPr>
        <w:pStyle w:val="Title"/>
        <w:jc w:val="center"/>
        <w:rPr>
          <w:b/>
          <w:bCs/>
        </w:rPr>
      </w:pPr>
      <w:r w:rsidRPr="0037251B">
        <w:rPr>
          <w:b/>
          <w:bCs/>
        </w:rPr>
        <w:t>Moksha Patel</w:t>
      </w:r>
    </w:p>
    <w:p w14:paraId="4A115375" w14:textId="7D3B46E7" w:rsidR="00D25DB3" w:rsidRPr="0037251B" w:rsidRDefault="00000000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37251B">
        <w:rPr>
          <w:rFonts w:ascii="Calibri" w:hAnsi="Calibri" w:cs="Calibri"/>
          <w:b/>
          <w:bCs/>
          <w:sz w:val="26"/>
          <w:szCs w:val="26"/>
        </w:rPr>
        <w:t xml:space="preserve">Computer Science &amp; Engineering Student | </w:t>
      </w:r>
      <w:r w:rsidR="00F6039C" w:rsidRPr="0037251B">
        <w:rPr>
          <w:rFonts w:ascii="Calibri" w:hAnsi="Calibri" w:cs="Calibri"/>
          <w:b/>
          <w:bCs/>
          <w:sz w:val="26"/>
          <w:szCs w:val="26"/>
        </w:rPr>
        <w:t xml:space="preserve">Ahmedabad, Gujarat, India </w:t>
      </w:r>
    </w:p>
    <w:p w14:paraId="5B3827F5" w14:textId="2995B3D0" w:rsidR="00F52CC0" w:rsidRDefault="001332EF">
      <w:pPr>
        <w:jc w:val="center"/>
      </w:pPr>
      <w:r>
        <w:t>+91 9725567895</w:t>
      </w:r>
      <w:r w:rsidR="007A2CF5">
        <w:t xml:space="preserve"> | </w:t>
      </w:r>
      <w:hyperlink r:id="rId6" w:history="1">
        <w:r w:rsidR="007A2CF5" w:rsidRPr="005D790D">
          <w:rPr>
            <w:rStyle w:val="Hyperlink"/>
          </w:rPr>
          <w:t>moxapatel1112@gmail.com</w:t>
        </w:r>
      </w:hyperlink>
      <w:r w:rsidR="007A2CF5">
        <w:t xml:space="preserve"> | </w:t>
      </w:r>
      <w:hyperlink r:id="rId7" w:history="1">
        <w:r w:rsidR="007A2CF5" w:rsidRPr="007A2CF5">
          <w:rPr>
            <w:rStyle w:val="Hyperlink"/>
          </w:rPr>
          <w:t>LinkedIn</w:t>
        </w:r>
      </w:hyperlink>
    </w:p>
    <w:p w14:paraId="15BB7F3B" w14:textId="77777777" w:rsidR="00D25DB3" w:rsidRDefault="00000000">
      <w:r>
        <w:rPr>
          <w:b/>
          <w:sz w:val="24"/>
        </w:rPr>
        <w:t>CAREER OBJECTIVE</w:t>
      </w:r>
    </w:p>
    <w:p w14:paraId="550CB819" w14:textId="77777777" w:rsidR="00D25DB3" w:rsidRDefault="00000000">
      <w:r>
        <w:t>Motivated Computer Science &amp; Engineering student with a 9.07 CPI, strong fundamentals in programming, web development, and data structures. Seeking internship opportunities to apply technical knowledge, learn modern software development practices, and contribute effectively to real-world projects.</w:t>
      </w:r>
    </w:p>
    <w:p w14:paraId="5898B425" w14:textId="7543DD22" w:rsidR="006778FD" w:rsidRDefault="006778FD">
      <w:r>
        <w:rPr>
          <w:noProof/>
          <w:color w:val="000000"/>
        </w:rPr>
        <mc:AlternateContent>
          <mc:Choice Requires="wpg">
            <w:drawing>
              <wp:inline distT="0" distB="0" distL="0" distR="0" wp14:anchorId="47875E8E" wp14:editId="2F435B82">
                <wp:extent cx="6674485" cy="9525"/>
                <wp:effectExtent l="0" t="0" r="0" b="0"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4485" cy="9525"/>
                          <a:chOff x="0" y="0"/>
                          <a:chExt cx="6674485" cy="952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66744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485">
                                <a:moveTo>
                                  <a:pt x="66744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E2F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66744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485">
                                <a:moveTo>
                                  <a:pt x="66744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E2F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9BFBF7" id="Group 1068" o:spid="_x0000_s1026" style="width:525.55pt;height:.75pt;mso-position-horizontal-relative:char;mso-position-vertical-relative:line" coordsize="6674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">
                <v:shape id="Shape 80" o:spid="_x0000_s1027" style="position:absolute;width:66744;height:0;visibility:visible;mso-wrap-style:square;v-text-anchor:top" coordsize="66744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" path="m6674485,l,e" filled="f" strokecolor="#d3ddee">
                  <v:path arrowok="t" textboxrect="0,0,6674485,0"/>
                </v:shape>
                <v:shape id="Shape 87" o:spid="_x0000_s1028" style="position:absolute;width:66744;height:0;visibility:visible;mso-wrap-style:square;v-text-anchor:top" coordsize="66744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" path="m6674485,l,e" filled="f" strokecolor="#d3ddee">
                  <v:path arrowok="t" textboxrect="0,0,6674485,0"/>
                </v:shape>
                <w10:anchorlock/>
              </v:group>
            </w:pict>
          </mc:Fallback>
        </mc:AlternateContent>
      </w:r>
    </w:p>
    <w:p w14:paraId="63FF83BA" w14:textId="77777777" w:rsidR="00D25DB3" w:rsidRDefault="00000000">
      <w:r>
        <w:rPr>
          <w:b/>
          <w:sz w:val="24"/>
        </w:rPr>
        <w:t>EDUCATION</w:t>
      </w:r>
    </w:p>
    <w:p w14:paraId="3C7751C0" w14:textId="77777777" w:rsidR="00064558" w:rsidRPr="003B59B1" w:rsidRDefault="00000000">
      <w:pPr>
        <w:rPr>
          <w:b/>
          <w:bCs/>
        </w:rPr>
      </w:pPr>
      <w:r w:rsidRPr="003B59B1">
        <w:rPr>
          <w:b/>
          <w:bCs/>
        </w:rPr>
        <w:t>B</w:t>
      </w:r>
      <w:r w:rsidR="00DF5CBF" w:rsidRPr="003B59B1">
        <w:rPr>
          <w:b/>
          <w:bCs/>
        </w:rPr>
        <w:t>achelor of Engineering</w:t>
      </w:r>
      <w:r w:rsidR="006A1212" w:rsidRPr="003B59B1">
        <w:rPr>
          <w:b/>
          <w:bCs/>
        </w:rPr>
        <w:t xml:space="preserve"> (B.E.)</w:t>
      </w:r>
      <w:r w:rsidR="00DF5CBF" w:rsidRPr="003B59B1">
        <w:rPr>
          <w:b/>
          <w:bCs/>
        </w:rPr>
        <w:t xml:space="preserve"> in </w:t>
      </w:r>
      <w:r w:rsidRPr="003B59B1">
        <w:rPr>
          <w:b/>
          <w:bCs/>
        </w:rPr>
        <w:t>Computer Science Engineering</w:t>
      </w:r>
    </w:p>
    <w:p w14:paraId="5C6D5EF2" w14:textId="25CB2F69" w:rsidR="00D25DB3" w:rsidRDefault="00000000">
      <w:r>
        <w:t xml:space="preserve">New LJ Institute of Engineering and Technology </w:t>
      </w:r>
      <w:r>
        <w:br/>
        <w:t>Current Semester: 5 | CPI: 9.07/10 | Expected Graduation: 2028</w:t>
      </w:r>
    </w:p>
    <w:p w14:paraId="273D786C" w14:textId="7C417F34" w:rsidR="006778FD" w:rsidRDefault="006778FD">
      <w:r>
        <w:rPr>
          <w:noProof/>
          <w:color w:val="000000"/>
        </w:rPr>
        <mc:AlternateContent>
          <mc:Choice Requires="wpg">
            <w:drawing>
              <wp:inline distT="0" distB="0" distL="0" distR="0" wp14:anchorId="77B9E207" wp14:editId="3121155D">
                <wp:extent cx="6674485" cy="9525"/>
                <wp:effectExtent l="0" t="0" r="0" b="0"/>
                <wp:docPr id="2126979410" name="Group 2126979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4485" cy="9525"/>
                          <a:chOff x="0" y="0"/>
                          <a:chExt cx="6674485" cy="9525"/>
                        </a:xfrm>
                      </wpg:grpSpPr>
                      <wps:wsp>
                        <wps:cNvPr id="1180430155" name="Shape 80"/>
                        <wps:cNvSpPr/>
                        <wps:spPr>
                          <a:xfrm>
                            <a:off x="0" y="0"/>
                            <a:ext cx="66744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485">
                                <a:moveTo>
                                  <a:pt x="66744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E2F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68471" name="Shape 87"/>
                        <wps:cNvSpPr/>
                        <wps:spPr>
                          <a:xfrm>
                            <a:off x="0" y="0"/>
                            <a:ext cx="66744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485">
                                <a:moveTo>
                                  <a:pt x="66744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E2F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23E4A" id="Group 2126979410" o:spid="_x0000_s1026" style="width:525.55pt;height:.75pt;mso-position-horizontal-relative:char;mso-position-vertical-relative:line" coordsize="6674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">
                <v:shape id="Shape 80" o:spid="_x0000_s1027" style="position:absolute;width:66744;height:0;visibility:visible;mso-wrap-style:square;v-text-anchor:top" coordsize="66744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" path="m6674485,l,e" filled="f" strokecolor="#d3ddee">
                  <v:path arrowok="t" textboxrect="0,0,6674485,0"/>
                </v:shape>
                <v:shape id="Shape 87" o:spid="_x0000_s1028" style="position:absolute;width:66744;height:0;visibility:visible;mso-wrap-style:square;v-text-anchor:top" coordsize="66744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" path="m6674485,l,e" filled="f" strokecolor="#d3ddee">
                  <v:path arrowok="t" textboxrect="0,0,6674485,0"/>
                </v:shape>
                <w10:anchorlock/>
              </v:group>
            </w:pict>
          </mc:Fallback>
        </mc:AlternateContent>
      </w:r>
    </w:p>
    <w:p w14:paraId="3D819D10" w14:textId="77777777" w:rsidR="00D25DB3" w:rsidRDefault="00000000">
      <w:r>
        <w:rPr>
          <w:b/>
          <w:sz w:val="24"/>
        </w:rPr>
        <w:t>TECHNICAL SKILLS</w:t>
      </w:r>
    </w:p>
    <w:p w14:paraId="307348E1" w14:textId="6A261579" w:rsidR="00D25DB3" w:rsidRDefault="00BA4DDB">
      <w:r>
        <w:t xml:space="preserve">Building Beginner-level </w:t>
      </w:r>
      <w:r w:rsidR="00BD7DCE">
        <w:t>skills in</w:t>
      </w:r>
      <w:r w:rsidR="00000000">
        <w:t xml:space="preserve"> C</w:t>
      </w:r>
      <w:r w:rsidR="00502F15">
        <w:t>,</w:t>
      </w:r>
      <w:r w:rsidR="00000000">
        <w:t xml:space="preserve"> C++</w:t>
      </w:r>
      <w:r w:rsidR="00502F15">
        <w:t>,</w:t>
      </w:r>
      <w:r w:rsidR="00000000">
        <w:t xml:space="preserve"> Java</w:t>
      </w:r>
      <w:r w:rsidR="00502F15">
        <w:t>,</w:t>
      </w:r>
      <w:r w:rsidR="00000000">
        <w:t xml:space="preserve"> HTML</w:t>
      </w:r>
      <w:r w:rsidR="00502F15">
        <w:t>,</w:t>
      </w:r>
      <w:r w:rsidR="00000000">
        <w:t xml:space="preserve"> CSS</w:t>
      </w:r>
      <w:r w:rsidR="00502F15">
        <w:t>,</w:t>
      </w:r>
      <w:r w:rsidR="00000000">
        <w:t xml:space="preserve"> SQL</w:t>
      </w:r>
      <w:r w:rsidR="00502F15">
        <w:t xml:space="preserve">, </w:t>
      </w:r>
      <w:r w:rsidR="00000000">
        <w:t>Git</w:t>
      </w:r>
      <w:r w:rsidR="00163D26">
        <w:t xml:space="preserve">, </w:t>
      </w:r>
      <w:r w:rsidR="00000000">
        <w:t>GitHub</w:t>
      </w:r>
      <w:r w:rsidR="00754E4C">
        <w:t xml:space="preserve"> </w:t>
      </w:r>
    </w:p>
    <w:p w14:paraId="37B1BEA8" w14:textId="38EBF27F" w:rsidR="006778FD" w:rsidRDefault="006778FD">
      <w:r>
        <w:rPr>
          <w:noProof/>
          <w:color w:val="000000"/>
        </w:rPr>
        <mc:AlternateContent>
          <mc:Choice Requires="wpg">
            <w:drawing>
              <wp:inline distT="0" distB="0" distL="0" distR="0" wp14:anchorId="4EC2C635" wp14:editId="213AB174">
                <wp:extent cx="6674485" cy="9525"/>
                <wp:effectExtent l="0" t="0" r="0" b="0"/>
                <wp:docPr id="119142663" name="Group 119142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4485" cy="9525"/>
                          <a:chOff x="0" y="0"/>
                          <a:chExt cx="6674485" cy="9525"/>
                        </a:xfrm>
                      </wpg:grpSpPr>
                      <wps:wsp>
                        <wps:cNvPr id="1703342035" name="Shape 80"/>
                        <wps:cNvSpPr/>
                        <wps:spPr>
                          <a:xfrm>
                            <a:off x="0" y="0"/>
                            <a:ext cx="66744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485">
                                <a:moveTo>
                                  <a:pt x="66744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E2F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416325" name="Shape 87"/>
                        <wps:cNvSpPr/>
                        <wps:spPr>
                          <a:xfrm>
                            <a:off x="0" y="0"/>
                            <a:ext cx="66744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485">
                                <a:moveTo>
                                  <a:pt x="66744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E2F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DD1B66" id="Group 119142663" o:spid="_x0000_s1026" style="width:525.55pt;height:.75pt;mso-position-horizontal-relative:char;mso-position-vertical-relative:line" coordsize="6674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">
                <v:shape id="Shape 80" o:spid="_x0000_s1027" style="position:absolute;width:66744;height:0;visibility:visible;mso-wrap-style:square;v-text-anchor:top" coordsize="66744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" path="m6674485,l,e" filled="f" strokecolor="#d3ddee">
                  <v:path arrowok="t" textboxrect="0,0,6674485,0"/>
                </v:shape>
                <v:shape id="Shape 87" o:spid="_x0000_s1028" style="position:absolute;width:66744;height:0;visibility:visible;mso-wrap-style:square;v-text-anchor:top" coordsize="66744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" path="m6674485,l,e" filled="f" strokecolor="#d3ddee">
                  <v:path arrowok="t" textboxrect="0,0,6674485,0"/>
                </v:shape>
                <w10:anchorlock/>
              </v:group>
            </w:pict>
          </mc:Fallback>
        </mc:AlternateContent>
      </w:r>
    </w:p>
    <w:p w14:paraId="51BF9FF3" w14:textId="77777777" w:rsidR="00D25DB3" w:rsidRDefault="00000000">
      <w:r>
        <w:rPr>
          <w:b/>
          <w:sz w:val="24"/>
        </w:rPr>
        <w:t>CERTIFICATION</w:t>
      </w:r>
    </w:p>
    <w:p w14:paraId="34F05625" w14:textId="0C1434CB" w:rsidR="00D25DB3" w:rsidRDefault="00000000">
      <w:r>
        <w:t>Full Stack Web Development – College-Issued Certificate</w:t>
      </w:r>
    </w:p>
    <w:p w14:paraId="532B90DD" w14:textId="4961493F" w:rsidR="006778FD" w:rsidRDefault="006778FD">
      <w:r>
        <w:rPr>
          <w:noProof/>
          <w:color w:val="000000"/>
        </w:rPr>
        <mc:AlternateContent>
          <mc:Choice Requires="wpg">
            <w:drawing>
              <wp:inline distT="0" distB="0" distL="0" distR="0" wp14:anchorId="3443E35C" wp14:editId="2B76025C">
                <wp:extent cx="6674485" cy="9525"/>
                <wp:effectExtent l="0" t="0" r="0" b="0"/>
                <wp:docPr id="1046317729" name="Group 1046317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4485" cy="9525"/>
                          <a:chOff x="0" y="0"/>
                          <a:chExt cx="6674485" cy="9525"/>
                        </a:xfrm>
                      </wpg:grpSpPr>
                      <wps:wsp>
                        <wps:cNvPr id="465303837" name="Shape 80"/>
                        <wps:cNvSpPr/>
                        <wps:spPr>
                          <a:xfrm>
                            <a:off x="0" y="0"/>
                            <a:ext cx="66744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485">
                                <a:moveTo>
                                  <a:pt x="66744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E2F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448306" name="Shape 87"/>
                        <wps:cNvSpPr/>
                        <wps:spPr>
                          <a:xfrm>
                            <a:off x="0" y="0"/>
                            <a:ext cx="66744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485">
                                <a:moveTo>
                                  <a:pt x="66744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E2F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84D2C" id="Group 1046317729" o:spid="_x0000_s1026" style="width:525.55pt;height:.75pt;mso-position-horizontal-relative:char;mso-position-vertical-relative:line" coordsize="6674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">
                <v:shape id="Shape 80" o:spid="_x0000_s1027" style="position:absolute;width:66744;height:0;visibility:visible;mso-wrap-style:square;v-text-anchor:top" coordsize="66744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" path="m6674485,l,e" filled="f" strokecolor="#d3ddee">
                  <v:path arrowok="t" textboxrect="0,0,6674485,0"/>
                </v:shape>
                <v:shape id="Shape 87" o:spid="_x0000_s1028" style="position:absolute;width:66744;height:0;visibility:visible;mso-wrap-style:square;v-text-anchor:top" coordsize="66744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" path="m6674485,l,e" filled="f" strokecolor="#d3ddee">
                  <v:path arrowok="t" textboxrect="0,0,6674485,0"/>
                </v:shape>
                <w10:anchorlock/>
              </v:group>
            </w:pict>
          </mc:Fallback>
        </mc:AlternateContent>
      </w:r>
    </w:p>
    <w:p w14:paraId="0325A455" w14:textId="77777777" w:rsidR="00D25DB3" w:rsidRDefault="00000000">
      <w:r>
        <w:rPr>
          <w:b/>
          <w:sz w:val="24"/>
        </w:rPr>
        <w:t>LANGUAGES</w:t>
      </w:r>
    </w:p>
    <w:p w14:paraId="5A7FB2E0" w14:textId="72E05E9E" w:rsidR="00D25DB3" w:rsidRDefault="00000000">
      <w:r>
        <w:t>English | Hindi | Gujarati</w:t>
      </w:r>
      <w:r w:rsidR="00B57E02" w:rsidRPr="00B57E02">
        <w:rPr>
          <w:vanish/>
          <w:lang w:val="en-IN"/>
        </w:rPr>
        <w:t>Bottom of Form</w:t>
      </w:r>
    </w:p>
    <w:sectPr w:rsidR="00D25DB3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215588">
    <w:abstractNumId w:val="8"/>
  </w:num>
  <w:num w:numId="2" w16cid:durableId="1079598092">
    <w:abstractNumId w:val="6"/>
  </w:num>
  <w:num w:numId="3" w16cid:durableId="1576666037">
    <w:abstractNumId w:val="5"/>
  </w:num>
  <w:num w:numId="4" w16cid:durableId="1585647826">
    <w:abstractNumId w:val="4"/>
  </w:num>
  <w:num w:numId="5" w16cid:durableId="1637025329">
    <w:abstractNumId w:val="7"/>
  </w:num>
  <w:num w:numId="6" w16cid:durableId="691227392">
    <w:abstractNumId w:val="3"/>
  </w:num>
  <w:num w:numId="7" w16cid:durableId="1977761978">
    <w:abstractNumId w:val="2"/>
  </w:num>
  <w:num w:numId="8" w16cid:durableId="1068192531">
    <w:abstractNumId w:val="1"/>
  </w:num>
  <w:num w:numId="9" w16cid:durableId="67869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558"/>
    <w:rsid w:val="001332EF"/>
    <w:rsid w:val="0015074B"/>
    <w:rsid w:val="00163D26"/>
    <w:rsid w:val="0029639D"/>
    <w:rsid w:val="00326F90"/>
    <w:rsid w:val="0037251B"/>
    <w:rsid w:val="003B59B1"/>
    <w:rsid w:val="00502F15"/>
    <w:rsid w:val="00572557"/>
    <w:rsid w:val="00635EF6"/>
    <w:rsid w:val="006778FD"/>
    <w:rsid w:val="006A1212"/>
    <w:rsid w:val="00754E4C"/>
    <w:rsid w:val="007A2CF5"/>
    <w:rsid w:val="00847CA3"/>
    <w:rsid w:val="009D2F96"/>
    <w:rsid w:val="00AA1D8D"/>
    <w:rsid w:val="00AC725E"/>
    <w:rsid w:val="00AD0799"/>
    <w:rsid w:val="00B47730"/>
    <w:rsid w:val="00B57E02"/>
    <w:rsid w:val="00BA4DDB"/>
    <w:rsid w:val="00BC4ABC"/>
    <w:rsid w:val="00BD7DCE"/>
    <w:rsid w:val="00CB0664"/>
    <w:rsid w:val="00D25DB3"/>
    <w:rsid w:val="00D967F4"/>
    <w:rsid w:val="00DF5CBF"/>
    <w:rsid w:val="00E2412D"/>
    <w:rsid w:val="00F52CC0"/>
    <w:rsid w:val="00F6039C"/>
    <w:rsid w:val="00FC693F"/>
    <w:rsid w:val="00FD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ACC798-34E9-4169-9DAA-B29AC8C2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57E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57E02"/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7A2C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moksha-patel-94555830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xapatel11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Moksha Patel</cp:lastModifiedBy>
  <cp:revision>25</cp:revision>
  <dcterms:created xsi:type="dcterms:W3CDTF">2013-12-23T23:15:00Z</dcterms:created>
  <dcterms:modified xsi:type="dcterms:W3CDTF">2026-07-24T08:46:00Z</dcterms:modified>
  <cp:category/>
</cp:coreProperties>
</file>